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Adrian Shaw Performer Concept</w:t>
      </w:r>
    </w:p>
    <w:p>
      <w:pPr>
        <w:pStyle w:val="Subtitle"/>
      </w:pPr>
      <w:r>
        <w:t>George Bailey casting concept</w:t>
      </w:r>
    </w:p>
    <w:p>
      <w:r>
        <w:rPr>
          <w:b/>
        </w:rPr>
        <w:t>The man who cannot bear being ordinary</w:t>
      </w:r>
      <w:r>
        <w:rPr>
          <w:i/>
        </w:rPr>
        <w:br/>
        <w:t>He wants a life that feels commensurate with his promise.</w:t>
      </w:r>
    </w:p>
    <w:p>
      <w:r>
        <w:rPr>
          <w:sz w:val="18"/>
        </w:rPr>
        <w:t>Original fictional AI performer candidate for the modern transposition of It’s a Wonderful Life. Status: unlocked. Performance qualities describe the casting target to test in auditions.</w:t>
      </w:r>
    </w:p>
    <w:p>
      <w:pPr>
        <w:keepLines/>
      </w:pPr>
      <w:r>
        <w:rPr>
          <w:b/>
        </w:rPr>
        <w:t xml:space="preserve">Playing age  </w:t>
      </w:r>
      <w:r>
        <w:t>Anchor at 40; apparent range 36–41, with fatigue and age carried through texture and behavior.</w:t>
      </w:r>
    </w:p>
    <w:p>
      <w:pPr>
        <w:keepLines/>
      </w:pPr>
      <w:r>
        <w:rPr>
          <w:b/>
        </w:rPr>
        <w:t xml:space="preserve">Physical description  </w:t>
      </w:r>
      <w:r>
        <w:t>Mixed East Asian and white; 6 feet 0 inches, lean, long-necked, upright until exhausted. Light olive skin, high cheekbones, dark almond-shaped eyes beneath straight brows, a long nose with a rounded tip, defined lips, and a subtly uneven jaw. Dense straight black hair with a stubborn crown and sparse temple grey.</w:t>
      </w:r>
    </w:p>
    <w:p>
      <w:pPr>
        <w:keepLines/>
      </w:pPr>
      <w:r>
        <w:rPr>
          <w:b/>
        </w:rPr>
        <w:t xml:space="preserve">Casting interpretation  </w:t>
      </w:r>
      <w:r>
        <w:t>George grew up certain that his speed and imagination were taking him somewhere. He remains curious and verbally expansive, but wants each problem to yield to an elegant solution. Small compromises accumulate as private humiliations.</w:t>
      </w:r>
    </w:p>
    <w:p>
      <w:pPr>
        <w:keepLines/>
      </w:pPr>
      <w:r>
        <w:rPr>
          <w:b/>
        </w:rPr>
        <w:t xml:space="preserve">Screen presence  </w:t>
      </w:r>
      <w:r>
        <w:t>Focused, attractive, slightly demanding. He listens intensely, then answers too soon because he believes he already understands.</w:t>
      </w:r>
    </w:p>
    <w:p>
      <w:pPr>
        <w:keepLines/>
      </w:pPr>
      <w:r>
        <w:rPr>
          <w:b/>
        </w:rPr>
        <w:t xml:space="preserve">Performance strengths  </w:t>
      </w:r>
      <w:r>
        <w:t>Thought visible before speech, brittle excitement, emotional exposure after failed control. At Potter’s handshake, the first refusal escapes softly; he studies Potter’s face as though surprised by what he himself has said.</w:t>
      </w:r>
    </w:p>
    <w:p>
      <w:pPr>
        <w:keepLines/>
      </w:pPr>
      <w:r>
        <w:rPr>
          <w:b/>
        </w:rPr>
        <w:t xml:space="preserve">Emotional strength  </w:t>
      </w:r>
      <w:r>
        <w:t>He can imagine possibilities that other people have stopped allowing themselves.</w:t>
      </w:r>
    </w:p>
    <w:p>
      <w:pPr>
        <w:keepLines/>
      </w:pPr>
      <w:r>
        <w:rPr>
          <w:b/>
        </w:rPr>
        <w:t xml:space="preserve">Hidden vulnerability  </w:t>
      </w:r>
      <w:r>
        <w:t>He fears he has mistaken potential for achievement.</w:t>
      </w:r>
    </w:p>
    <w:p>
      <w:pPr>
        <w:keepLines/>
      </w:pPr>
      <w:r>
        <w:rPr>
          <w:b/>
        </w:rPr>
        <w:t xml:space="preserve">Visual and emotional contradiction  </w:t>
      </w:r>
      <w:r>
        <w:t>A composed exterior containing an increasingly frantic need to prove his life has amounted to something.</w:t>
      </w:r>
    </w:p>
    <w:p>
      <w:pPr>
        <w:keepLines/>
      </w:pPr>
      <w:r>
        <w:rPr>
          <w:b/>
        </w:rPr>
        <w:t xml:space="preserve">Why he works  </w:t>
      </w:r>
      <w:r>
        <w:t>Pottersville strips away his explanations. At the library, Mary’s complete lack of recognition defeats the man who has always relied on making himself understood.</w:t>
      </w:r>
    </w:p>
    <w:p>
      <w:pPr>
        <w:keepLines/>
      </w:pPr>
      <w:r>
        <w:rPr>
          <w:b/>
        </w:rPr>
        <w:t xml:space="preserve">Potential risk  </w:t>
      </w:r>
      <w:r>
        <w:t>He could become aloof. Establish bodily pleasure early: delighted dancing, ridiculous travel enthusiasm, unguarded attraction, laughter that briefly ruins his composure.</w:t>
      </w:r>
    </w:p>
    <w:p>
      <w:pPr>
        <w:keepLines/>
      </w:pPr>
      <w:r>
        <w:rPr>
          <w:b/>
        </w:rPr>
        <w:t xml:space="preserve">Costume and grooming  </w:t>
      </w:r>
      <w:r>
        <w:t>An older fitted blazer, plain shirts carefully ironed, narrow wool trousers, repeatedly resoled shoes. Grooming is a small area he can still control.</w:t>
      </w:r>
    </w:p>
    <w:p>
      <w:pPr>
        <w:keepLines/>
      </w:pPr>
      <w:r>
        <w:rPr>
          <w:b/>
        </w:rPr>
        <w:t xml:space="preserve">Effect on the film  </w:t>
      </w:r>
      <w:r>
        <w:t>The story becomes particularly intimate about shame. The final look at Mary is his acceptance that he can belong to a life he cannot completely explain.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Adrian Shaw Performer Concept</dc:title>
  <dc:subject>George Bailey casting concept</dc:subject>
  <dc:creator>Evelina Valli</dc:creator>
  <cp:keywords/>
  <dc:description>generated by python-docx</dc:description>
  <cp:lastModifiedBy/>
  <cp:revision>1</cp:revision>
  <dcterms:created xsi:type="dcterms:W3CDTF">2013-12-23T23:15:00Z</dcterms:created>
  <dcterms:modified xsi:type="dcterms:W3CDTF">2013-12-23T23:15:00Z</dcterms:modified>
  <cp:category/>
</cp:coreProperties>
</file>